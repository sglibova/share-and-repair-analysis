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Cluster 20</w:t>
            </w:r>
          </w:p>
        </w:tc>
        <w:tc>
          <w:tcPr>
            <w:tcW w:type="dxa" w:w="4320"/>
          </w:tcPr>
          <w:p>
            <w:r>
              <w:t>['servicios públicos', 'oakland service', 'detroit', 'communicate government', 'neighborhood watch', 'oakland citizen', 'wish county', 'macon ga', 'private large', 'neighborhood surrounding', 'great local', 'seaford resident', 'government problem', 'mayor', 'multnomah county', 'government thing', 'nearby denny', 'help citizen', 'interact municipality', 'impact neighborhood', 'richmond', 'help crime', 'branford ct', 'government', 'north burb', 'house time', 'live san', 'blight neighborhood', 'thank mayor', 'oakland recommend', 'light neighborhood', 'problem neighbour', 'plague neighborhood', 'government monitor', 'rat neighbor', 'car neighborhood', 'government work', 'walk neighborhood', 'oakland responsive', 'live street', 'loop neighborhood', 'travel brazos', 'brazos valley', 'streetlight', 'impact citizen', 'resident business', 'nj update', 'house texte', 'govt thing', 'somerville', 'street vallejo', 'way public', 'st paul', 'tool seaford', 'boston', 'county terrible', 'score vagrant', 'neighborhood require', 'municipality sure', 'issue northridge', 'neighborhood look', 'francisco issue', 'great county', 'trimming columbus', 'neighborhood issue', 'county fix', 'open government', 'raleigh address', 'north judge', 'good detroit', 'good municipal', 'great neighborhood', 'local living', 'state code', 'streetlight outage', 'responsible public', 'good oakland', 'government outreach', 'cityreporter', 'promenade ave', 'upkeep richmond', 'san francisco', 'locate macon', 'issue oakland', 'care neighborhood', 'track neighborhood', 'dang vallejo', 'county website', 'petersburg website', 'widely neighbor', 'use government', 'problem neighborhood', 'vagrant', 'street house', 'house alarming', 'change neighborhood', 'drive columbus', 'burlington', 'thank oakland', 'neighborhood safe', 'tell streetlight', 'councilman', 'neighborhood identify', 'public official', 'municipality update', 'hill area', 'advertise oakland', 'vallejo', 'fix neighborhood', 'government transparent', 'good neighborhood', 'neighborhood request', 'egress alley', 'howard county', 'touch local', 'interact government', 'local govt', 'community neighborhood', 'try neighborhood', 'local public', 'east orange', 'oakland resident', 'interface citywork', 'somerville work', 'building close', 'problem cincinnati', 'serve resident', 'neighbor', 'government entity', 'expand residential', 'county government', 'resident government', 'oakland case', 'neighbor voice', 'municipality', 'orange newark', 'govt', 'petersburg', 'remove promenade', 'neighborhood neat', 'neighborhood work', 'government respond', 'email champaign', 'help vallejo', 'municipal response', 'squat street', 'response burlington', 'neighbor annoy', 'neighborhood reveal', 'work oakland', 'street light', 'local government', 'oakland thing', 'local agency', 'north carolina', 'neighborhood', 'citizen', 'government local', 'columbus safe', 'ga work', 'county', 'neighborhood nice', 'cincinnati post', 'issue detroit', 'street', 'government official', 'help neighborhood', 'san jose', 'streetlight quick', 'burn streetlight', 'neighborhood delinquent', 'neighborhood know', 'neighborhood improvement', 'citizen communicate', 'love mayor', 'ely blvd', 'oakland', 'fall street', 'yes richmond', 'citizen involve', 'state live', 'alley busy', 'cityreporter thing', 'participate neighborhood', 'dark ghetto', 'vagrant control', 'resident help', 'accountable government', 'work election', 'far government', 'resource resident', 'oakland leave', 'way government', 'boston area', 'multnomah', 'richmond va', 'toronto', 'thank raleigh', 'neighborhood abandon', 'public good', 'clean neighborhood', 'crummy councilman', 'neglect neighborhood', 'public work', 'look oakland', 'county cumbersome', 'faith vallejo', 'complaint neighbor', 'neighborhood clean', 'problem neighbor', 'vallejo record', 'crime', 'partnering municipality', 'info neighborhood', 'vallejo presidential', 'northridge subdivision', 'retaliation citizen', 'information neighborhood', 'time oakland', 'neighbor hood', 'mayor office', 'neighborhood easy', 'election', 'suggestion san', 'seaford', 'neighborhood upkeep', 'lake elsinore', 'public', 'line mayor', 'staff lake', 'serve public', 'body snitch', 'issue neighborhood', 'crime trash', 'easy neighborhood', 'great oakland', 'local official', 'citywork', 'amazing oakland', 'glad oakland', 'snitch neighbor', 'love hill', 'county underway', 'public problem', 'good state', 'connect government', 'toronto location', 'citizen equally', 'oakland ignore', 'issue public', 'chicago integrate', 'nice area', 'neighborhood illegal', 'old san']</w:t>
            </w:r>
          </w:p>
        </w:tc>
      </w:tr>
      <w:tr>
        <w:tc>
          <w:tcPr>
            <w:tcW w:type="dxa" w:w="4320"/>
          </w:tcPr>
          <w:p>
            <w:r>
              <w:t>Cluster 11</w:t>
            </w:r>
          </w:p>
        </w:tc>
        <w:tc>
          <w:tcPr>
            <w:tcW w:type="dxa" w:w="4320"/>
          </w:tcPr>
          <w:p>
            <w:r>
              <w:t>['block sidewalk', 'storm drain', 'loose curb', 'day pothole', 'animal roadway', 'post sign', 'photo graffiti', 'damage sidewalk', 'hour pothole', 'child spray', 'pothole steer', 'hole fix', 'yard rd', 'pothole fix', 'street sign', 'plate vehicle', 'stop sign', 'pot hole', 'knock pothole', 'attention road', 'traffic sign', 'pothole day', 'commute', 'live bus', 'bad pothole', 'hydrant fix', 'water drain', 'pothole street', 'need mulch', 'graffiti litter', 'tell graffiti', 'open hydrant', 'fix graffiti', 'graffiti surprised', 'bus stop', 'sign fix', 'pothole intersection', 'clog storm', 'raise sidewalk', 'drain rebar', 'hole road', 'vehicle', 'hole yard', 'spray graffiti', 'pothole time', 'year graffiti', 'luck pothole', 'tree yard', 'pothole acknowledge', 'sign', 'abandon vehicle', 'graffiti illegal', 'submit pothole', 'sign suggest', 'graffiti miss', 'paint graffiti', 'parking', 'write pothole', 'commercial signage', 'damage hydrant', 'graffiti paint', 'dumping pothole', 'overgrown yard', 'pothole broken', 'pothole sidewalk', 'parking enforcement', 'road marking', 'sidewalk like', 'default graffiti', 'graffiti overgrown', 'drain', 'graffiti nuisance', 'graffiti scroll', 'block storm', 'road repair', 'pedestrian signal', 'fact sign', 'sweeping sign', 'road sign', 'sidewalk create', 'drain street', 'graffiti', 'hole graffiti', 'graffiti neighborhood', 'pickup hour', 'left turn', 'able pothole', 'curb', 'bike commute', 'pothole pop', 'sign repair', 'tree pothole', 'service pothole', 'graffiti problem', 'picture pothole', 'street signal', 'commute work', 'fix street', 'hydrant neighborhood', 'pothole signal', 'pothole week', 'trash pothole', 'pothole issue', 'garbage rollingwood', 'issue roadway', 'department transportation', 'lot graffiti', 'curb stone', 'road', 'signage specifically', 'sidewalk', 'great pothole', 'pothole abandon', 'pothole submit', 'probably drive', 'hole', 'pothole', 'trucker expand', 'issue pothole', 'restroom park', 'angry sign', 'problem cyclist', 'sign construction', 'signage', 'hydrant open', 'clear road', 'graffiti pothole', 'yard trash', 'roadside pick', 'resource graffiti', 'block driveway', 'roadway left', 'handful poster', 'hour truck', 'bunch pothole', 'sidewalk available', 'pothole repair', 'fight graffiti', 'long trailer', 'use graffiti', 'car waller', 'fix pothole', 'pothole trash', 'pothole shocked', 'pickup', 'excellent pothole', 'trash roadway', 'issue road', 'hole sidewalk', 'pothole evening', 'rid bike', 'road department', 'new tire', 'leak hydrant', 'storm sewer', 'graffiti clean']</w:t>
            </w:r>
          </w:p>
        </w:tc>
      </w:tr>
      <w:tr>
        <w:tc>
          <w:tcPr>
            <w:tcW w:type="dxa" w:w="4320"/>
          </w:tcPr>
          <w:p>
            <w:r>
              <w:t>Cluster 5</w:t>
            </w:r>
          </w:p>
        </w:tc>
        <w:tc>
          <w:tcPr>
            <w:tcW w:type="dxa" w:w="4320"/>
          </w:tcPr>
          <w:p>
            <w:r>
              <w:t>['situation come', 'maine responsive', 'community collaborate', 'service provide', 'work issue', 'employee job', 'prog', 'communicate common', 'nice service', 'construction plan', 'youth member', 'communicate local', 'facility manager', 'job respond', 'communicating', 'involve community', 'situation community', 'resolve community', 'process work', 'management', 'active community', 'issue community', 'community love', 'organization care', 'work appreciation', 'facility communication', 'work pam', 'help community', 'job check', 'community organization', 'project impact', 'communicate worker', 'job problem', 'job pithole', 'service work', 'service provider', 'work management', 'crew job', 'work extremely', 'future construction', 'service like', 'build consumer', 'usually work', 'problem community', 'community difference', 'red tape', 'agency responsive', 'work fine', 'let building', 'organization', 'responsible agency', 'device work', 'facility office', 'tool connect', 'work advertise', 'participate community', 'service initialize', 'community leader', 'work communicate', 'consumer', 'work right', 'work order', 'useful communication', 'situation neighborhood', 'work prog', 'communication tool', 'organization block', 'thank voice', 'responsive good', 'repair community', 'responsive service', 'service', 'work remain', 'community engagement', 'actually work', 'community member', 'construction', 'quick service', 'amazing service', 'task assign', 'kudo', 'like convenience', 'work', 'need service', 'connect', 'communicate service', 'work happy', 'connect community', 'work intend', 'kudo dev', 'community feel', 'tool communicate', 'connect staff', 'amazingly responsive', 'facility', 'mobile service', 'job', 'voice community', 'service place', 'excellent service', 'extension work', 'work experience', 'process', 'work department', 'community easy', 'accountable job', 'convenience service', 'immediate community', 'responsive', 'tool community', 'fast service', 'job pay', 'work good', 'convenience communicating', 'connect citizen', 'community communicate', 'community involvement', 'job guy', 'infrastructure issue', 'business', 'great service', 'work great', 'way infrastructure', 'community', 'convenient', 'improve community', 'mean communicate', 'communicate', 'service tool', 'community utilize', 'create community', 'large facility', 'community issue', 'connect resident', 'handy communication', 'consumer know', 'worker community', 'infrastructure', 'repair crew', 'neighborhood connect', 'work kudo', 'place accountable']</w:t>
            </w:r>
          </w:p>
        </w:tc>
      </w:tr>
      <w:tr>
        <w:tc>
          <w:tcPr>
            <w:tcW w:type="dxa" w:w="4320"/>
          </w:tcPr>
          <w:p>
            <w:r>
              <w:t>Cluster 9</w:t>
            </w:r>
          </w:p>
        </w:tc>
        <w:tc>
          <w:tcPr>
            <w:tcW w:type="dxa" w:w="4320"/>
          </w:tcPr>
          <w:p>
            <w:r>
              <w:t>['bug fix', 'use fix', 'fix fast', 'complaint', 'problem situation', 'easily issue', 'glitch location', 'issue close', 'request escalate', 'solve problem', 'sand complain', 'fix', 'fix issue', 'work repair', 'concern fix', 'error message', 'change issue', 'close request', 'fix tho', 'local issue', 'issue', 'easy issue', 'generally issue', 'issue receive', 'excellant repair', 'use complain', 'actually fix', 'minor repair', 'awesome issue', 'issue address', 'provide solution', 'increase fine', 'fix timely', 'improvement project', 'bug usually', 'improve tho', 'thing fix', 'concern', 'come fix', 'encounter', 'bug', 'solve', 'change improve', 'issue question', 'right complaint', 'issue know', 'experience problem', 'handy problem', 'change', 'helpful complaint', 'problem youth', 'fix star', 'click fix', 'issue photo', 'communicate concern', 'issue judt', 'rate higher', 'fix immediately', 'help solve', 'issue forward', 'edit delete', 'solve right', 'judt second', 'issue need', 'fix quickly', 'cut issue', 'improve', 'issue check', 'item fix', 'light fix', 'useful issue', 'network error', 'puzzled complaint', 'issue spot', 'issue recognize', 'issue detection', 'replace old', 'improvement', 'use glitch', 'stuff fix', 'complain bridge', 'massive improvement', 'check issue', 'place issue', 'complain sander', 'wrong network', 'express issue', 'issue care', 'response complaint', 'quick fix', 'glitch', 'improvement abilene', 'repair area', 'fine issue', 'concern recognize', 'location violation', 'problem', 'problem fix', 'issue wait', 'close complaint', 'local problem', 'clunky network', 'problem near', 'excellent turnaround', 'fix thank', 'sander end', 'spectacular problem', 'fix unbelievable', 'issue encounter', 'issue interested', 'problem picture', 'issue administration', 'complaint situation', 'problem property', 'repair request', 'project improvement', 'amazing issue', 'bug view', 'help change', 'live fix', 'complaint far', 'excellent bug', 'great repair', 'complaint explanation', 'great fix', 'recourse continue', 'great issue', 'issue observe', 'update repair', 'issue easy', 'fix problem', 'issue fix', 'able edit', 'complain', 'nearby problem', 'easy problem', 'repair wednesday', 'repair', 'frequently issue', 'complaint escalate', 'improvement waste']</w:t>
            </w:r>
          </w:p>
        </w:tc>
      </w:tr>
      <w:tr>
        <w:tc>
          <w:tcPr>
            <w:tcW w:type="dxa" w:w="4320"/>
          </w:tcPr>
          <w:p>
            <w:r>
              <w:t>Cluster 8</w:t>
            </w:r>
          </w:p>
        </w:tc>
        <w:tc>
          <w:tcPr>
            <w:tcW w:type="dxa" w:w="4320"/>
          </w:tcPr>
          <w:p>
            <w:r>
              <w:t>['handle expeditiously', 'care timely', 'excellent easy', 'fast information', 'helpful information', 'super useful', 'great use', 'helpful create', 'nice tool', 'phone easy', 'great tool', 'convient', 'tool thank', 'like easy', 'intuitive', 'fast love', 'tool score', 'quickly issue', 'use', 'easy use', 'expeditiously', 'tool provide', 'super easy', 'turnaround time', 'use helpful', 'easy timely', 'efficient receive', 'feedback quick', 'quick way', 'idea simple', 'fast result', 'come promptly', 'efficient', 'efficient way', 'use thing', 'quick easy', 'tool easy', 'fast easy', 'use thankful', 'use lot', 'easy phone', 'early respond', 'quick', 'benevolent', 'response fast', 'user friendly', 'quick response', 'great simple', 'useful', 'fast efficient', 'simple use', 'respond fast', 'fine tool', 'efficient amazingly', 'way stuff', 'tool', 'tool utilize', 'information help', 'timely response', 'thank easy', 'work simple', 'handle fast', 'useful thank', 'useful listen', 'help quick', 'concise', 'informative excellent', 'intuitive use', 'quick work', 'use effective', 'thing care', 'efficient job', 'stuff', 'informative', 'stuff immediately', 'timely', 'use quick', 'easy user', 'thing want', 'accurate easy', 'thing solve', 'actually useful', 'love quick', 'fast effective', 'lot thing', 'hope use', 'tool problem', 'easy way', 'leader quickly', 'helpful', 'excellent concise', 'effective tool', 'crazy efficient', 'handy', 'help active', 'fast response', 'good tool', 'quickly concern', 'effective mean', 'fast', 'useful humanity', 'simple', 'convenient easy', 'easy', 'handy efficient', 'effective', 'respond timely', 'thing', 'timely manner', 'intuitive user', 'list utilize', 'helpful thank', 'thing list', 'empowerment pitchfork', 'efficient useful', 'helpful tool', 'inform', 'issue quickly', 'use informative', 'use fast', 'pitchfork', 'lot network', 'usability help', 'useful easy', 'response time', 'super efficient', 'cute useful', 'care quickly', 'program easy']</w:t>
            </w:r>
          </w:p>
        </w:tc>
      </w:tr>
      <w:tr>
        <w:tc>
          <w:tcPr>
            <w:tcW w:type="dxa" w:w="4320"/>
          </w:tcPr>
          <w:p>
            <w:r>
              <w:t>Cluster 1</w:t>
            </w:r>
          </w:p>
        </w:tc>
        <w:tc>
          <w:tcPr>
            <w:tcW w:type="dxa" w:w="4320"/>
          </w:tcPr>
          <w:p>
            <w:r>
              <w:t>['respond request', 'acknowledge request', 'message', 'ability respond', 'action', 'issue respond', 'care notify', 'emailimg issue', 'email notification', 'love response', 'responder', 'miscellaneous notify', 'response update', 'rude email', 'response excellent', 'notification', 'resolve', 'choice automatically', 'time positive', 'action official', 'action resolve', 'nice respond', 'thank responder', 'mail copy', 'way notify', 'response try', 'future notice', 'process email', 'usually resolve', 'follow email', 'response action', 'response actuslly', 'service email', 'use response', 'resolve type', 'fail', 'use result', 'quick result', 'right message', 'grateful result', 'answer item', 'prompt reply', 'create action', 'action time', 'ensure acknowledgment', 'success safety', 'answer resolution', 'response excellant', 'respond repeat', 'response cluttered', 'post automate', 'way alert', 'automate', 'notify problem', 'positive result', 'result', 'day acknowledge', 'response', 'prompt', 'helpful resolve', 'actually respond', 'auto info', 'response valuable', 'push notification', 'reply fix', 'response mess', 'automatically mail', 'case result', 'response solution', 'respond repair', 'thank prompt', 'emailimg', 'success', 'prompt service', 'respond issue', 'notification send', 'neighborhood positive', 'answer question', 'acknowledgment', 'notify', 'notify care', 'fail consistently', 'notification problem', 'message right', 'acknowledgment issue', 'great prompt', 'realize proactive', 'alert problem', 'online result', 'prompt action', 'respond pretty', 'respond fix', 'respond', 'action happen', 'issue resolve', 'form auto', 'alert', 'site response', 'reply thing', 'action notification', 'resolve quickly', 'actually response', 'issue action']</w:t>
            </w:r>
          </w:p>
        </w:tc>
      </w:tr>
      <w:tr>
        <w:tc>
          <w:tcPr>
            <w:tcW w:type="dxa" w:w="4320"/>
          </w:tcPr>
          <w:p>
            <w:r>
              <w:t>Cluster 13</w:t>
            </w:r>
          </w:p>
        </w:tc>
        <w:tc>
          <w:tcPr>
            <w:tcW w:type="dxa" w:w="4320"/>
          </w:tcPr>
          <w:p>
            <w:r>
              <w:t>['street sweeping', 'dumping near', 'camper habit', 'illegal dumping', 'street clean', 'correspond trash', 'unwanted', 'clean thank', 'dumping litter', 'endorse tent', 'encampment', 'clean', 'homelessness way', 'removal tree', 'community clean', 'tent destroy', 'clean encampment', 'timely cleanup', 'clean day', 'encampment drug', 'rid pesky', 'remove', 'clean thing', 'replacement trash', 'remove encampment', 'clean great', 'kill removal', 'cart remove', 'blight work', 'circus shame', 'trash tell', 'time clean', 'tent', 'dumping naturally', 'like remove', 'unwanted thing', 'clean trash', 'help clean', 'elevate poverty', 'mess appreciate', 'blighted issue', 'help blighted', 'litter illegal', 'new trash', 'trash emergency', 'clean filth', 'blighted neglect', 'dump garbage', 'clean mess', 'trash clean', 'encampment garbage', 'use blighted', 'citizen tent', 'dumping', 'curb homelessness', 'flea circus', 'cleanup trash', 'way homelessness', 'oven dump', 'litter cleanup', 'filth', 'cleanup', 'good unwanted', 'helpful clean', 'illegality dump', 'muddy need', 'playground muddy', 'pickup garbage', 'know worthless', 'bug flea', 'activist blight', 'mess']</w:t>
            </w:r>
          </w:p>
        </w:tc>
      </w:tr>
      <w:tr>
        <w:tc>
          <w:tcPr>
            <w:tcW w:type="dxa" w:w="4320"/>
          </w:tcPr>
          <w:p>
            <w:r>
              <w:t>Cluster 28</w:t>
            </w:r>
          </w:p>
        </w:tc>
        <w:tc>
          <w:tcPr>
            <w:tcW w:type="dxa" w:w="4320"/>
          </w:tcPr>
          <w:p>
            <w:r>
              <w:t>['anonymously sensitive', 'submit', 'open request', 'use anonymously', 'submit anonymously', 'form submit', 'post issue', 'easy submit', 'account deactivate', 'submit ticket', 'online billing', 'register', 'request frustrating', 'submit picture', 'photo post', 'submit problem', 'impersonal website', 'site request', 'repeat request', 'try submit', 'dismiss explanation', 'submit sj', 'request issue', 'post request', 'request help', 'request', 'register user', 'fix website', 'request dismiss', 'little request', 'website phone', 'numerous submission', 'website problem', 'reactivate account', 'error submit', 'post', 'submit web', 'anonymously trouble', 'submit twice', 'post submit', 'website', 'post register', 'allow submit', 'submit overall', 'submit issue', 'request complete', 'anonymously responsible', 'request record', 'login register', 'easy request', 'cancel', 'form online', 'anonymously error', 'profile anonymous', 'request day', 'long submit', 'request usually', 'site job', 'website issue', 'way submit', 'cancel request', 'site post', 'click submit', 'request handle', 'site submit', 'request clean', 'request work', 'request hour']</w:t>
            </w:r>
          </w:p>
        </w:tc>
      </w:tr>
      <w:tr>
        <w:tc>
          <w:tcPr>
            <w:tcW w:type="dxa" w:w="4320"/>
          </w:tcPr>
          <w:p>
            <w:r>
              <w:t>Cluster 54</w:t>
            </w:r>
          </w:p>
        </w:tc>
        <w:tc>
          <w:tcPr>
            <w:tcW w:type="dxa" w:w="4320"/>
          </w:tcPr>
          <w:p>
            <w:r>
              <w:t>['glad', 'amazing', 'thank sgt', 'great easily', 'thank topeka', 'cool', 'thank thank', 'great dead', 'pretty functional', 'want thank', 'amazing feedback', 'thank hard', 'totally awesome', 'pleased', 'good thank', 'god bless', 'thank bay', 'great link', 'spectacular work', 'absolutely amazing', 'great thank', 'happy', 'thank safe', 'look great', 'decent', 'grateful', 'nice touch', 'great job', 'god', 'new great', 'fantastic', 'nice', 'awesome', 'great lot', 'fine', 'glad amazing', 'ok', 'excellent', 'safe beautiful', 'decent kinda', 'great', 'thank public', 'link', 'great activity', 'great work', 'perfect', 'immediately great', 'incredible', 'awesome work', 'pleased thing', 'thank', 'great new', 'awesome job', 'guy good', 'thank life', 'department great', 'pretty good', 'good', 'grateful quickly', 'thanx', 'sgt thank', 'bless', 'good thanx']</w:t>
            </w:r>
          </w:p>
        </w:tc>
      </w:tr>
      <w:tr>
        <w:tc>
          <w:tcPr>
            <w:tcW w:type="dxa" w:w="4320"/>
          </w:tcPr>
          <w:p>
            <w:r>
              <w:t>Cluster 24</w:t>
            </w:r>
          </w:p>
        </w:tc>
        <w:tc>
          <w:tcPr>
            <w:tcW w:type="dxa" w:w="4320"/>
          </w:tcPr>
          <w:p>
            <w:r>
              <w:t>['bldg address', 'location option', 'pick location', 'address revert', 'submit gps', 'fix address', 'work gps', 'street map', 'address', 'address remove', 'address easy', 'location service', 'map ingenious', 'locator', 'location detector', 'setting location', 'address approximation', 'quickly address', 'locate issue', 'place person', 'location usability', 'geotag photo', 'map fine', 'pinpoint location', 'fast location', 'camera gps', 'helpful gps', 'activity geotagge', 'longitude', 'gps coordinate', 'location feature', 'guess address', 'love geotag', 'issue gps', 'latitude longitude', 'automatic latitude', 'geotag', 'gps', 'location map', 'locator work', 'address input', 'geotagge', 'gps locator', 'address fix', 'address fall', 'home address', 'gps way', 'gps point', 'activate location', 'place need', 'place variety', 'world place', 'right place', 'accurate location', 'address descriptive', 'address issue', 'need address', 'drag map', 'gps address', 'accept address']</w:t>
            </w:r>
          </w:p>
        </w:tc>
      </w:tr>
      <w:tr>
        <w:tc>
          <w:tcPr>
            <w:tcW w:type="dxa" w:w="4320"/>
          </w:tcPr>
          <w:p>
            <w:r>
              <w:t>Cluster 0</w:t>
            </w:r>
          </w:p>
        </w:tc>
        <w:tc>
          <w:tcPr>
            <w:tcW w:type="dxa" w:w="4320"/>
          </w:tcPr>
          <w:p>
            <w:r>
              <w:t>['response day', 'use time', 'especially hour', 'twice time', 'issue hour', 'intersection recieve', 'hour need', 'recently learn', 'time stuff', 'time issue', 'unbelievable time', 'providence year', 'year', 'time love', 'coverage', 'area open', 'time handy', 'year work', 'unclog day', 'today error', 'area hour', 'time providence', 'yesterday overflowing', 'area watch', 'resolve week', 'day', 'recent change', 'day issue', 'request week', 'couple month', 'moment', 'anytime problem', 'hour available', 'anytime issue', 'time coverage', 'time thank', 'work time', 'fix day', 'issue history', 'evening fix', 'week request', 'intersection day', 'result day', 'day close', 'hour thank', 'day location', 'respond week', 'time', 'resourceful time', 'want awhile', 'time moment', 'recent', 'problem day', 'day contact', 'awhile', 'fix hour', 'history issue']</w:t>
            </w:r>
          </w:p>
        </w:tc>
      </w:tr>
      <w:tr>
        <w:tc>
          <w:tcPr>
            <w:tcW w:type="dxa" w:w="4320"/>
          </w:tcPr>
          <w:p>
            <w:r>
              <w:t>Cluster 41</w:t>
            </w:r>
          </w:p>
        </w:tc>
        <w:tc>
          <w:tcPr>
            <w:tcW w:type="dxa" w:w="4320"/>
          </w:tcPr>
          <w:p>
            <w:r>
              <w:t>['luv', 'respond lovemycity', 'like christmas', 'love good', 'hear', 'wish run', 'wish location', 'want yone', 'love thank', 'love need', 'wish', 'power', 'love easy', 'day couple', 'embrace respond', 'want', 'perfect hate', 'love nearly', 'brilliant want', 'great love', 'start embrace', 'wish state', 'wish utilize', 'wish widely', 'useful love', 'love photo', 'live wish', 'useful wish', 'love service', 'christmas', 'lovemycity lovecorona', 'love power', 'care couple', 'date thing', 'feel like', 'love concept', 'happy need', 'engagement betterment', 'lovecorona', 'perfect luv', 'feel', 'affective feel', 'love able', 'love date', 'involve', 'wish like', 'rest life', 'love']</w:t>
            </w:r>
          </w:p>
        </w:tc>
      </w:tr>
      <w:tr>
        <w:tc>
          <w:tcPr>
            <w:tcW w:type="dxa" w:w="4320"/>
          </w:tcPr>
          <w:p>
            <w:r>
              <w:t>Cluster 45</w:t>
            </w:r>
          </w:p>
        </w:tc>
        <w:tc>
          <w:tcPr>
            <w:tcW w:type="dxa" w:w="4320"/>
          </w:tcPr>
          <w:p>
            <w:r>
              <w:t>['pixel phone', 'ipad', 'iphone ipad', 'droid easy', 'great nougat', 'nexus', 'problem android', 'smartphone tedious', 'work droid', 'contact department', 'phone response', 'phone number', 'reason ipad', 'issue iphone', 'happy android', 'calling daughter', 'county verizon', 'awesome phone', 'crash phone', 'new android', 'verizon respond', 'recognize phone', 'fine phone', 'wait phone', 'ipad change', 'iphone pocket', 'amart phone', 'nougat love', 'ipad laptop', 'low verizon', 'great android', 'nexus fail', 'run lil', 'moto', 'nougat', 'result phone', 'droid user', 'phone message', 'restart phone', 'form smartphone', 'android', 'phone run', 'phone result', 'problem phone', 'work nexus', 'phone', 'idea droid']</w:t>
            </w:r>
          </w:p>
        </w:tc>
      </w:tr>
      <w:tr>
        <w:tc>
          <w:tcPr>
            <w:tcW w:type="dxa" w:w="4320"/>
          </w:tcPr>
          <w:p>
            <w:r>
              <w:t>Cluster 29</w:t>
            </w:r>
          </w:p>
        </w:tc>
        <w:tc>
          <w:tcPr>
            <w:tcW w:type="dxa" w:w="4320"/>
          </w:tcPr>
          <w:p>
            <w:r>
              <w:t>['download useful', 'android update', 'good update', 'new version', 'download', 'update', 'enter update', 'progress safety', 'update stick', 'version officially', 'receive update', 'upgrade', 'upgrade old', 'track progress', 'stay informed', 'flash player', 'significant upgrade', 'update someplace', 'complete', 'order complete', 'change status', 'update easy', 'refresh easy', 'download flash', 'submit restart', 'order status', 'higher update', 'progress', 'update progress', 'progress email', 'refresh', 'love update', 'work complete', 'star download']</w:t>
            </w:r>
          </w:p>
        </w:tc>
      </w:tr>
      <w:tr>
        <w:tc>
          <w:tcPr>
            <w:tcW w:type="dxa" w:w="4320"/>
          </w:tcPr>
          <w:p>
            <w:r>
              <w:t>Cluster 12</w:t>
            </w:r>
          </w:p>
        </w:tc>
        <w:tc>
          <w:tcPr>
            <w:tcW w:type="dxa" w:w="4320"/>
          </w:tcPr>
          <w:p>
            <w:r>
              <w:t>['form', 'figure form', 'look', 'pay attention', 'post cared', 'usually care', 'alternative form', 'love form', 'care issue', 'bring attention', 'care health', 'notice good', 'care thank', 'attention useful', 'truly care', 'attention', 'care business', 'input section', 'health citizen', 'work attention', 'great attention', 'care', 'cared', 'attention site', 'type', 'eye absolutely', 'eye', 'sight sore', 'form care', 'care use']</w:t>
            </w:r>
          </w:p>
        </w:tc>
      </w:tr>
    </w:tbl>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Positive Review Phrase Clusters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